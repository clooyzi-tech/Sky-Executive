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liv.inn</w:t>
      </w:r>
    </w:p>
    <w:p>
      <w:pPr>
        <w:jc w:val="center"/>
      </w:pPr>
      <w:r>
        <w:rPr>
          <w:b/>
          <w:color w:val="365F7D"/>
          <w:sz w:val="28"/>
        </w:rPr>
        <w:t>Hotel Information &amp; Chatbot Knowledge Base</w:t>
      </w:r>
    </w:p>
    <w:p>
      <w:pPr>
        <w:jc w:val="center"/>
      </w:pPr>
      <w:r>
        <w:rPr>
          <w:color w:val="666666"/>
          <w:sz w:val="20"/>
        </w:rPr>
        <w:t>Developer Requirement Document</w:t>
      </w:r>
    </w:p>
    <w:p/>
    <w:p>
      <w:pPr>
        <w:pStyle w:val="Heading1"/>
      </w:pPr>
      <w:r>
        <w:t>1. Purpose</w:t>
      </w:r>
    </w:p>
    <w:p>
      <w:r>
        <w:t>This document provides the core hotel information required to build a customer-facing chatbot for liv.inn. The chatbot should use this information to answer common guest questions about the property, rooms, services, facilities, location, check-in/check-out timings, and nearby landmarks.</w:t>
      </w:r>
    </w:p>
    <w:p>
      <w:pPr>
        <w:pStyle w:val="Heading1"/>
      </w:pPr>
      <w:r>
        <w:t>2. Hotel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Hotel Name</w:t>
            </w:r>
          </w:p>
        </w:tc>
        <w:tc>
          <w:tcPr>
            <w:tcW w:type="dxa" w:w="5040"/>
            <w:vAlign w:val="center"/>
          </w:tcPr>
          <w:p>
            <w:r>
              <w:t>liv.inn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5040"/>
            <w:vAlign w:val="center"/>
          </w:tcPr>
          <w:p>
            <w:r>
              <w:t>Pune, Maharashtra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Full Address</w:t>
            </w:r>
          </w:p>
        </w:tc>
        <w:tc>
          <w:tcPr>
            <w:tcW w:type="dxa" w:w="5040"/>
            <w:vAlign w:val="center"/>
          </w:tcPr>
          <w:p>
            <w:r>
              <w:t>To be taken from the official Instagram profile and verified before chatbot launch.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Phone Number</w:t>
            </w:r>
          </w:p>
        </w:tc>
        <w:tc>
          <w:tcPr>
            <w:tcW w:type="dxa" w:w="5040"/>
            <w:vAlign w:val="center"/>
          </w:tcPr>
          <w:p>
            <w:r>
              <w:t>To be taken from the official Instagram profile and verified before chatbot launch.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Total Rooms</w:t>
            </w:r>
          </w:p>
        </w:tc>
        <w:tc>
          <w:tcPr>
            <w:tcW w:type="dxa" w:w="5040"/>
            <w:vAlign w:val="center"/>
          </w:tcPr>
          <w:p>
            <w:r>
              <w:t>25 rooms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Room Distribution</w:t>
            </w:r>
          </w:p>
        </w:tc>
        <w:tc>
          <w:tcPr>
            <w:tcW w:type="dxa" w:w="5040"/>
            <w:vAlign w:val="center"/>
          </w:tcPr>
          <w:p>
            <w:r>
              <w:t>5 rooms on each floor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Room Category</w:t>
            </w:r>
          </w:p>
        </w:tc>
        <w:tc>
          <w:tcPr>
            <w:tcW w:type="dxa" w:w="5040"/>
            <w:vAlign w:val="center"/>
          </w:tcPr>
          <w:p>
            <w:r>
              <w:t>Premium rooms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View</w:t>
            </w:r>
          </w:p>
        </w:tc>
        <w:tc>
          <w:tcPr>
            <w:tcW w:type="dxa" w:w="5040"/>
            <w:vAlign w:val="center"/>
          </w:tcPr>
          <w:p>
            <w:r>
              <w:t>Nature view</w:t>
            </w:r>
          </w:p>
        </w:tc>
      </w:tr>
    </w:tbl>
    <w:p>
      <w:pPr>
        <w:pStyle w:val="Heading1"/>
      </w:pPr>
      <w:r>
        <w:t>3. Rooms &amp; Accommodation</w:t>
      </w:r>
    </w:p>
    <w:p>
      <w:pPr>
        <w:pStyle w:val="ListBullet"/>
      </w:pPr>
      <w:r>
        <w:t>The property has a total of 25 rooms.</w:t>
      </w:r>
    </w:p>
    <w:p>
      <w:pPr>
        <w:pStyle w:val="ListBullet"/>
      </w:pPr>
      <w:r>
        <w:t>Each floor contains 5 rooms.</w:t>
      </w:r>
    </w:p>
    <w:p>
      <w:pPr>
        <w:pStyle w:val="ListBullet"/>
      </w:pPr>
      <w:r>
        <w:t>Rooms are positioned as premium accommodation.</w:t>
      </w:r>
    </w:p>
    <w:p>
      <w:pPr>
        <w:pStyle w:val="ListBullet"/>
      </w:pPr>
      <w:r>
        <w:t>Guests can enjoy a nature-oriented view from the property.</w:t>
      </w:r>
    </w:p>
    <w:p>
      <w:pPr>
        <w:pStyle w:val="Heading1"/>
      </w:pPr>
      <w:r>
        <w:t>4. Guest Services</w:t>
      </w:r>
    </w:p>
    <w:p>
      <w:pPr>
        <w:pStyle w:val="ListBullet"/>
      </w:pPr>
      <w:r>
        <w:t>Laundry service</w:t>
      </w:r>
    </w:p>
    <w:p>
      <w:pPr>
        <w:pStyle w:val="ListBullet"/>
      </w:pPr>
      <w:r>
        <w:t>Room and property cleanliness / housekeeping</w:t>
      </w:r>
    </w:p>
    <w:p>
      <w:pPr>
        <w:pStyle w:val="ListBullet"/>
      </w:pPr>
      <w:r>
        <w:t>24/7 guest assistance and service support</w:t>
      </w:r>
    </w:p>
    <w:p>
      <w:pPr>
        <w:pStyle w:val="Heading1"/>
      </w:pPr>
      <w:r>
        <w:t>5. Facilities &amp; Amenities</w:t>
      </w:r>
    </w:p>
    <w:p>
      <w:pPr>
        <w:pStyle w:val="ListBullet"/>
      </w:pPr>
      <w:r>
        <w:t>Cloud kitchen / food facility</w:t>
      </w:r>
    </w:p>
    <w:p>
      <w:pPr>
        <w:pStyle w:val="ListBullet"/>
      </w:pPr>
      <w:r>
        <w:t>Parking facility</w:t>
      </w:r>
    </w:p>
    <w:p>
      <w:pPr>
        <w:pStyle w:val="ListBullet"/>
      </w:pPr>
      <w:r>
        <w:t>Free Wi-Fi for guests</w:t>
      </w:r>
    </w:p>
    <w:p>
      <w:pPr>
        <w:pStyle w:val="Heading1"/>
      </w:pPr>
      <w:r>
        <w:t>6. Check-in &amp; Check-out Timings</w:t>
      </w:r>
    </w:p>
    <w:p>
      <w:r>
        <w:rPr>
          <w:b/>
        </w:rPr>
        <w:t xml:space="preserve">Provided timing: </w:t>
      </w:r>
      <w:r>
        <w:t>11:00 AM to 10:00 AM.</w:t>
      </w:r>
    </w:p>
    <w:p>
      <w:r>
        <w:rPr>
          <w:i/>
          <w:color w:val="9A5A00"/>
        </w:rPr>
        <w:t>Developer note: Please confirm whether this means Check-in at 11:00 AM and Check-out at 10:00 AM before publishing it as a final chatbot response.</w:t>
      </w:r>
    </w:p>
    <w:p>
      <w:pPr>
        <w:pStyle w:val="Heading1"/>
      </w:pPr>
      <w:r>
        <w:t>7. Nearby Landmarks &amp; Connectivity</w:t>
      </w:r>
    </w:p>
    <w:p>
      <w:r>
        <w:t>The hotel is located in Pune with useful establishments and institutions nearby. The chatbot can mention the following general categories:</w:t>
      </w:r>
    </w:p>
    <w:p>
      <w:pPr>
        <w:pStyle w:val="ListBullet"/>
      </w:pPr>
      <w:r>
        <w:t>Hospitals / healthcare facilities</w:t>
      </w:r>
    </w:p>
    <w:p>
      <w:pPr>
        <w:pStyle w:val="ListBullet"/>
      </w:pPr>
      <w:r>
        <w:t>Large MNC and corporate offices</w:t>
      </w:r>
    </w:p>
    <w:p>
      <w:pPr>
        <w:pStyle w:val="ListBullet"/>
      </w:pPr>
      <w:r>
        <w:t>Schools and educational institutions</w:t>
      </w:r>
    </w:p>
    <w:p>
      <w:pPr>
        <w:pStyle w:val="ListBullet"/>
      </w:pPr>
      <w:r>
        <w:t>Other important nearby establishments and local conveniences</w:t>
      </w:r>
    </w:p>
    <w:p>
      <w:r>
        <w:rPr>
          <w:i/>
        </w:rPr>
        <w:t>Exact landmark names and distances should be added only after the hotel's final address is confirmed.</w:t>
      </w:r>
    </w:p>
    <w:p>
      <w:pPr>
        <w:pStyle w:val="Heading1"/>
      </w:pPr>
      <w:r>
        <w:t>8. Suggested Chatbot Information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Guest Question / Intent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Recommended Chatbot Response</w:t>
            </w:r>
          </w:p>
        </w:tc>
      </w:tr>
      <w:tr>
        <w:tc>
          <w:tcPr>
            <w:tcW w:type="dxa" w:w="5040"/>
          </w:tcPr>
          <w:p>
            <w:r>
              <w:t>How many rooms are available?</w:t>
            </w:r>
          </w:p>
        </w:tc>
        <w:tc>
          <w:tcPr>
            <w:tcW w:type="dxa" w:w="5040"/>
          </w:tcPr>
          <w:p>
            <w:r>
              <w:t>liv.inn has 25 rooms in total, with 5 rooms on each floor.</w:t>
            </w:r>
          </w:p>
        </w:tc>
      </w:tr>
      <w:tr>
        <w:tc>
          <w:tcPr>
            <w:tcW w:type="dxa" w:w="5040"/>
          </w:tcPr>
          <w:p>
            <w:r>
              <w:t>What type of rooms do you provide?</w:t>
            </w:r>
          </w:p>
        </w:tc>
        <w:tc>
          <w:tcPr>
            <w:tcW w:type="dxa" w:w="5040"/>
          </w:tcPr>
          <w:p>
            <w:r>
              <w:t>The hotel offers premium rooms designed for a comfortable stay.</w:t>
            </w:r>
          </w:p>
        </w:tc>
      </w:tr>
      <w:tr>
        <w:tc>
          <w:tcPr>
            <w:tcW w:type="dxa" w:w="5040"/>
          </w:tcPr>
          <w:p>
            <w:r>
              <w:t>Do you provide Wi-Fi?</w:t>
            </w:r>
          </w:p>
        </w:tc>
        <w:tc>
          <w:tcPr>
            <w:tcW w:type="dxa" w:w="5040"/>
          </w:tcPr>
          <w:p>
            <w:r>
              <w:t>Yes. Free Wi-Fi is available for guests.</w:t>
            </w:r>
          </w:p>
        </w:tc>
      </w:tr>
      <w:tr>
        <w:tc>
          <w:tcPr>
            <w:tcW w:type="dxa" w:w="5040"/>
          </w:tcPr>
          <w:p>
            <w:r>
              <w:t>Is parking available?</w:t>
            </w:r>
          </w:p>
        </w:tc>
        <w:tc>
          <w:tcPr>
            <w:tcW w:type="dxa" w:w="5040"/>
          </w:tcPr>
          <w:p>
            <w:r>
              <w:t>Yes. Parking facilities are available at the property.</w:t>
            </w:r>
          </w:p>
        </w:tc>
      </w:tr>
      <w:tr>
        <w:tc>
          <w:tcPr>
            <w:tcW w:type="dxa" w:w="5040"/>
          </w:tcPr>
          <w:p>
            <w:r>
              <w:t>Do you provide food?</w:t>
            </w:r>
          </w:p>
        </w:tc>
        <w:tc>
          <w:tcPr>
            <w:tcW w:type="dxa" w:w="5040"/>
          </w:tcPr>
          <w:p>
            <w:r>
              <w:t>Yes. A cloud kitchen facility is available.</w:t>
            </w:r>
          </w:p>
        </w:tc>
      </w:tr>
      <w:tr>
        <w:tc>
          <w:tcPr>
            <w:tcW w:type="dxa" w:w="5040"/>
          </w:tcPr>
          <w:p>
            <w:r>
              <w:t>Do you provide laundry service?</w:t>
            </w:r>
          </w:p>
        </w:tc>
        <w:tc>
          <w:tcPr>
            <w:tcW w:type="dxa" w:w="5040"/>
          </w:tcPr>
          <w:p>
            <w:r>
              <w:t>Yes. Laundry service is available for guests.</w:t>
            </w:r>
          </w:p>
        </w:tc>
      </w:tr>
      <w:tr>
        <w:tc>
          <w:tcPr>
            <w:tcW w:type="dxa" w:w="5040"/>
          </w:tcPr>
          <w:p>
            <w:r>
              <w:t>Is service available 24/7?</w:t>
            </w:r>
          </w:p>
        </w:tc>
        <w:tc>
          <w:tcPr>
            <w:tcW w:type="dxa" w:w="5040"/>
          </w:tcPr>
          <w:p>
            <w:r>
              <w:t>Yes. Guest service/support is available 24/7.</w:t>
            </w:r>
          </w:p>
        </w:tc>
      </w:tr>
      <w:tr>
        <w:tc>
          <w:tcPr>
            <w:tcW w:type="dxa" w:w="5040"/>
          </w:tcPr>
          <w:p>
            <w:r>
              <w:t>What is the view from the hotel?</w:t>
            </w:r>
          </w:p>
        </w:tc>
        <w:tc>
          <w:tcPr>
            <w:tcW w:type="dxa" w:w="5040"/>
          </w:tcPr>
          <w:p>
            <w:r>
              <w:t>The property offers a pleasant nature-oriented view.</w:t>
            </w:r>
          </w:p>
        </w:tc>
      </w:tr>
      <w:tr>
        <w:tc>
          <w:tcPr>
            <w:tcW w:type="dxa" w:w="5040"/>
          </w:tcPr>
          <w:p>
            <w:r>
              <w:t>What is nearby?</w:t>
            </w:r>
          </w:p>
        </w:tc>
        <w:tc>
          <w:tcPr>
            <w:tcW w:type="dxa" w:w="5040"/>
          </w:tcPr>
          <w:p>
            <w:r>
              <w:t>Hospitals, major MNC/corporate offices, schools, and other useful establishments are located nearby.</w:t>
            </w:r>
          </w:p>
        </w:tc>
      </w:tr>
      <w:tr>
        <w:tc>
          <w:tcPr>
            <w:tcW w:type="dxa" w:w="5040"/>
          </w:tcPr>
          <w:p>
            <w:r>
              <w:t>Where is the hotel located?</w:t>
            </w:r>
          </w:p>
        </w:tc>
        <w:tc>
          <w:tcPr>
            <w:tcW w:type="dxa" w:w="5040"/>
          </w:tcPr>
          <w:p>
            <w:r>
              <w:t>liv.inn is located in Pune. The chatbot should provide the verified full address once it is added to the knowledge base.</w:t>
            </w:r>
          </w:p>
        </w:tc>
      </w:tr>
    </w:tbl>
    <w:p>
      <w:pPr>
        <w:pStyle w:val="Heading1"/>
      </w:pPr>
      <w:r>
        <w:t>9. Developer Implementation Notes</w:t>
      </w:r>
    </w:p>
    <w:p>
      <w:pPr>
        <w:pStyle w:val="ListBullet"/>
      </w:pPr>
      <w:r>
        <w:t>Keep hotel details in a structured knowledge base so they can be updated without changing chatbot logic.</w:t>
      </w:r>
    </w:p>
    <w:p>
      <w:pPr>
        <w:pStyle w:val="ListBullet"/>
      </w:pPr>
      <w:r>
        <w:t>Support common wording variations such as Wi-Fi/WiFi, laundry, parking, food, rooms, check-in, check-out, location, nearby places, and 24/7 service.</w:t>
      </w:r>
    </w:p>
    <w:p>
      <w:pPr>
        <w:pStyle w:val="ListBullet"/>
      </w:pPr>
      <w:r>
        <w:t>For information that is not available, the chatbot should avoid guessing and instead ask the guest to contact the hotel.</w:t>
      </w:r>
    </w:p>
    <w:p>
      <w:pPr>
        <w:pStyle w:val="ListBullet"/>
      </w:pPr>
      <w:r>
        <w:t>Phone number, complete address, exact nearby landmarks/distances, pricing, room availability, booking policy, cancellation policy, and payment methods should be treated as separate configurable fields.</w:t>
      </w:r>
    </w:p>
    <w:p>
      <w:pPr>
        <w:pStyle w:val="ListBullet"/>
      </w:pPr>
      <w:r>
        <w:t>If live room availability or booking is required later, connect the chatbot to the hotel's booking/management system rather than using static availability information.</w:t>
      </w:r>
    </w:p>
    <w:p>
      <w:pPr>
        <w:pStyle w:val="Heading1"/>
      </w:pPr>
      <w:r>
        <w:t>10. Information to Verify Before Launch</w:t>
      </w:r>
    </w:p>
    <w:p>
      <w:pPr>
        <w:pStyle w:val="ListBullet"/>
      </w:pPr>
      <w:r>
        <w:t>Complete hotel address</w:t>
      </w:r>
    </w:p>
    <w:p>
      <w:pPr>
        <w:pStyle w:val="ListBullet"/>
      </w:pPr>
      <w:r>
        <w:t>Official contact phone number</w:t>
      </w:r>
    </w:p>
    <w:p>
      <w:pPr>
        <w:pStyle w:val="ListBullet"/>
      </w:pPr>
      <w:r>
        <w:t>Exact check-in and check-out times</w:t>
      </w:r>
    </w:p>
    <w:p>
      <w:pPr>
        <w:pStyle w:val="ListBullet"/>
      </w:pPr>
      <w:r>
        <w:t>Names and distances of nearby hospitals, MNC offices, schools, and other landmarks</w:t>
      </w:r>
    </w:p>
    <w:p>
      <w:pPr>
        <w:pStyle w:val="ListBullet"/>
      </w:pPr>
      <w:r>
        <w:t>Room pricing and taxes</w:t>
      </w:r>
    </w:p>
    <w:p>
      <w:pPr>
        <w:pStyle w:val="ListBullet"/>
      </w:pPr>
      <w:r>
        <w:t>Booking, cancellation, refund, and payment policies</w:t>
      </w:r>
    </w:p>
    <w:p>
      <w:pPr>
        <w:pStyle w:val="ListBullet"/>
      </w:pPr>
      <w:r>
        <w:t>Cloud kitchen operating hours and menu/order process</w:t>
      </w:r>
    </w:p>
    <w:p>
      <w:pPr>
        <w:pStyle w:val="ListBullet"/>
      </w:pPr>
      <w:r>
        <w:t>Parking limitations, if any</w:t>
      </w:r>
    </w:p>
    <w:p>
      <w:pPr>
        <w:pStyle w:val="ListBullet"/>
      </w:pPr>
      <w:r>
        <w:t>Wi-Fi terms or restrictions, if any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liv.inn | Hotel Chatbot Knowledge 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F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